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F518" w14:textId="77777777" w:rsidR="00F97F81" w:rsidRDefault="00000000">
      <w:r>
        <w:rPr>
          <w:b/>
          <w:sz w:val="36"/>
        </w:rPr>
        <w:t>Upendra Kumar</w:t>
      </w:r>
    </w:p>
    <w:p w14:paraId="3F9F82B2" w14:textId="3C0E94CE" w:rsidR="00F97F81" w:rsidRDefault="00891591">
      <w:pPr>
        <w:spacing w:after="40"/>
      </w:pPr>
      <w:r>
        <w:t>Delivery Cloud</w:t>
      </w:r>
      <w:r w:rsidR="00000000">
        <w:t xml:space="preserve"> Architect | Azure Expert &amp; AI Infrastructure | Enterprise Transformation</w:t>
      </w:r>
    </w:p>
    <w:p w14:paraId="6565AC7F" w14:textId="77777777" w:rsidR="00F97F81" w:rsidRDefault="00000000">
      <w:pPr>
        <w:spacing w:after="160"/>
      </w:pPr>
      <w:r>
        <w:t>Noida, India | +91 9873260739 | upendra25312@gmail.com | linkedin.com/in/journeytocloudwithupendra | upendrakumar.com</w:t>
      </w:r>
    </w:p>
    <w:p w14:paraId="08976912" w14:textId="77777777" w:rsidR="00F97F81" w:rsidRDefault="00000000">
      <w:r>
        <w:rPr>
          <w:b/>
          <w:sz w:val="24"/>
        </w:rPr>
        <w:t>PROFESSIONAL SUMMARY</w:t>
      </w:r>
    </w:p>
    <w:p w14:paraId="33A67E5A" w14:textId="6215210A" w:rsidR="00F97F81" w:rsidRDefault="008C2551">
      <w:pPr>
        <w:spacing w:after="160"/>
      </w:pPr>
      <w:r>
        <w:t xml:space="preserve">Professional </w:t>
      </w:r>
      <w:r w:rsidR="00891591">
        <w:t>Services Delivery</w:t>
      </w:r>
      <w:r w:rsidR="00000000">
        <w:t xml:space="preserve"> Architect with 19+ years of experience leading high-stakes cloud transformation programs for Fortune 500 clients. Possesses a rare combination of deep technical expertise (Microsoft Azure Expert x3), business acumen (PGDM, $5M+ presales wins), and people leadership (managed teams of 15+ engineers). Specializes in aligning Cloud and AI strategy with business goals, ensuring secure (Cybersecurity Expert), cost-optimized (FinOps), and scalable outcomes. Passionate mentor and Microsoft Certified Trainer dedicated to building high-performance engineering teams and future-ready IT landscapes.</w:t>
      </w:r>
    </w:p>
    <w:p w14:paraId="154A1FFC" w14:textId="77777777" w:rsidR="00F97F81" w:rsidRDefault="00000000">
      <w:r>
        <w:rPr>
          <w:b/>
          <w:sz w:val="24"/>
        </w:rPr>
        <w:t>CORE COMPETENCIES</w:t>
      </w:r>
    </w:p>
    <w:p w14:paraId="57B9BF7E" w14:textId="77777777" w:rsidR="00F97F81" w:rsidRDefault="00000000">
      <w:pPr>
        <w:pStyle w:val="ListBullet"/>
        <w:spacing w:after="20"/>
      </w:pPr>
      <w:r>
        <w:t>Cloud Strategy and Architecture: Azure (Expert), Landing Zones, Well-Architected Framework.</w:t>
      </w:r>
    </w:p>
    <w:p w14:paraId="0BF4206A" w14:textId="77777777" w:rsidR="00F97F81" w:rsidRDefault="00000000">
      <w:pPr>
        <w:pStyle w:val="ListBullet"/>
        <w:spacing w:after="20"/>
      </w:pPr>
      <w:r>
        <w:t>Leadership and Business: Presales (Secured $5M+), Stakeholder Management, Agile Delivery, Team Mentoring, P&amp;L Awareness.</w:t>
      </w:r>
    </w:p>
    <w:p w14:paraId="2F8C3B9B" w14:textId="77777777" w:rsidR="00F97F81" w:rsidRDefault="00000000">
      <w:pPr>
        <w:pStyle w:val="ListBullet"/>
        <w:spacing w:after="20"/>
      </w:pPr>
      <w:r>
        <w:t>Modern Tech Stack: Generative AI Infrastructure, Cybersecurity (Zero Trust), DevOps, FinOps and Cost Governance.</w:t>
      </w:r>
    </w:p>
    <w:p w14:paraId="31D76C85" w14:textId="77777777" w:rsidR="00F97F81" w:rsidRDefault="00000000">
      <w:pPr>
        <w:pStyle w:val="ListBullet"/>
        <w:spacing w:after="20"/>
      </w:pPr>
      <w:r>
        <w:t>Enterprise Architecture: TOGAF 10 Practitioner, Digital Transformation.</w:t>
      </w:r>
    </w:p>
    <w:p w14:paraId="306B0189" w14:textId="77777777" w:rsidR="00F97F81" w:rsidRDefault="00F97F81">
      <w:pPr>
        <w:spacing w:after="40"/>
      </w:pPr>
    </w:p>
    <w:p w14:paraId="1426A8BC" w14:textId="77777777" w:rsidR="00F97F81" w:rsidRDefault="00000000">
      <w:r>
        <w:rPr>
          <w:b/>
          <w:sz w:val="24"/>
        </w:rPr>
        <w:t>PROFESSIONAL EXPERIENCE</w:t>
      </w:r>
    </w:p>
    <w:p w14:paraId="2A23DE1C" w14:textId="77777777" w:rsidR="00F97F81" w:rsidRDefault="00000000">
      <w:pPr>
        <w:spacing w:after="20"/>
      </w:pPr>
      <w:r>
        <w:rPr>
          <w:b/>
        </w:rPr>
        <w:t>RACKSPACE TECHNOLOGY | Noida, India</w:t>
      </w:r>
    </w:p>
    <w:p w14:paraId="3D0C9949" w14:textId="77777777" w:rsidR="00F97F81" w:rsidRDefault="00000000">
      <w:pPr>
        <w:spacing w:after="40"/>
      </w:pPr>
      <w:r>
        <w:rPr>
          <w:i/>
        </w:rPr>
        <w:t>Professional Services Delivery Architect | Oct 2020 - Present</w:t>
      </w:r>
    </w:p>
    <w:p w14:paraId="27615971" w14:textId="77777777" w:rsidR="00F97F81" w:rsidRDefault="00000000">
      <w:pPr>
        <w:pStyle w:val="ListBullet"/>
        <w:spacing w:after="20"/>
      </w:pPr>
      <w:r>
        <w:t>Strategic Delivery Leadership: Directed the end-to-end delivery of enterprise cloud transformation projects, ensuring strict alignment with client strategy, compliance requirements, and business goals.</w:t>
      </w:r>
    </w:p>
    <w:p w14:paraId="5CB1084F" w14:textId="77777777" w:rsidR="00F97F81" w:rsidRDefault="00000000">
      <w:pPr>
        <w:pStyle w:val="ListBullet"/>
        <w:spacing w:after="20"/>
      </w:pPr>
      <w:r>
        <w:t>Presales and Revenue Growth: Led high-level presales workshops and technical solutioning, directly securing $5M+ in new engagements across Healthcare and BFSI sectors.</w:t>
      </w:r>
    </w:p>
    <w:p w14:paraId="0E98AAC0" w14:textId="77777777" w:rsidR="00F97F81" w:rsidRDefault="00000000">
      <w:pPr>
        <w:pStyle w:val="ListBullet"/>
        <w:spacing w:after="20"/>
      </w:pPr>
      <w:r>
        <w:t>Talent Transformation: Championed engineering excellence as a Mentor/Lead, coached 15+ engineers, resulting in a 35% delivery efficiency gain and creating a sustainable internal leadership pipeline.</w:t>
      </w:r>
    </w:p>
    <w:p w14:paraId="11DB3862" w14:textId="77777777" w:rsidR="00F97F81" w:rsidRDefault="00000000">
      <w:pPr>
        <w:pStyle w:val="ListBullet"/>
        <w:spacing w:after="20"/>
      </w:pPr>
      <w:r>
        <w:t>Executive Partnership: Partnered with C-level executives to design future-proof, secure cloud foundations, integrating FinOps best practices to optimize cloud spend and maximize ROI.</w:t>
      </w:r>
    </w:p>
    <w:p w14:paraId="220EB6A9" w14:textId="77777777" w:rsidR="00F97F81" w:rsidRDefault="00F97F81">
      <w:pPr>
        <w:spacing w:after="40"/>
      </w:pPr>
    </w:p>
    <w:p w14:paraId="29822792" w14:textId="77777777" w:rsidR="00F97F81" w:rsidRDefault="00000000">
      <w:pPr>
        <w:spacing w:after="20"/>
      </w:pPr>
      <w:r>
        <w:rPr>
          <w:b/>
        </w:rPr>
        <w:t>ACCENTURE | Noida, India</w:t>
      </w:r>
    </w:p>
    <w:p w14:paraId="0134CC08" w14:textId="77777777" w:rsidR="00F97F81" w:rsidRDefault="00000000">
      <w:pPr>
        <w:spacing w:after="40"/>
      </w:pPr>
      <w:r>
        <w:rPr>
          <w:i/>
        </w:rPr>
        <w:t>Cloud Architect - Tech Lead | Jun 2019 - Oct 2020</w:t>
      </w:r>
    </w:p>
    <w:p w14:paraId="61840707" w14:textId="77777777" w:rsidR="00F97F81" w:rsidRDefault="00000000">
      <w:pPr>
        <w:pStyle w:val="ListBullet"/>
        <w:spacing w:after="20"/>
      </w:pPr>
      <w:r>
        <w:t>Enterprise Transformation: Orchestrated cloud migrations for major BFSI clients, accelerating digital product launches by 20% through the adoption of agile cloud-native methodologies.</w:t>
      </w:r>
    </w:p>
    <w:p w14:paraId="210E7342" w14:textId="77777777" w:rsidR="00F97F81" w:rsidRDefault="00000000">
      <w:pPr>
        <w:pStyle w:val="ListBullet"/>
        <w:spacing w:after="20"/>
      </w:pPr>
      <w:r>
        <w:t>Innovation and Efficiency: Engineered reusable Infrastructure as Code (IaC) frameworks and assets, reducing proposal sizing and deployment turnaround time by 25%.</w:t>
      </w:r>
    </w:p>
    <w:p w14:paraId="42687681" w14:textId="77777777" w:rsidR="00F97F81" w:rsidRDefault="00000000">
      <w:pPr>
        <w:pStyle w:val="ListBullet"/>
        <w:spacing w:after="20"/>
      </w:pPr>
      <w:r>
        <w:t>Global Collaboration: Managed cross-geography delivery teams, enhancing collaboration efficiency by 15% through standardized architectural governance and best practices.</w:t>
      </w:r>
    </w:p>
    <w:p w14:paraId="3C97104D" w14:textId="77777777" w:rsidR="00F97F81" w:rsidRDefault="00F97F81">
      <w:pPr>
        <w:spacing w:after="40"/>
      </w:pPr>
    </w:p>
    <w:p w14:paraId="0A5920DC" w14:textId="77777777" w:rsidR="00F97F81" w:rsidRDefault="00000000">
      <w:pPr>
        <w:spacing w:after="20"/>
      </w:pPr>
      <w:r>
        <w:rPr>
          <w:b/>
        </w:rPr>
        <w:t>HCL TECHNOLOGIES | Noida, India</w:t>
      </w:r>
    </w:p>
    <w:p w14:paraId="184E44F5" w14:textId="77777777" w:rsidR="00F97F81" w:rsidRDefault="00000000">
      <w:pPr>
        <w:spacing w:after="40"/>
      </w:pPr>
      <w:r>
        <w:rPr>
          <w:i/>
        </w:rPr>
        <w:t>Cloud Consultant | Apr 2014 - May 2019</w:t>
      </w:r>
    </w:p>
    <w:p w14:paraId="0DB824DA" w14:textId="77777777" w:rsidR="00F97F81" w:rsidRDefault="00000000">
      <w:pPr>
        <w:pStyle w:val="ListBullet"/>
        <w:spacing w:after="20"/>
      </w:pPr>
      <w:r>
        <w:t>Modernization Strategy: Partnered with client leadership to modernize legacy enterprise IT landscapes, improving operational efficiency by 20%.</w:t>
      </w:r>
    </w:p>
    <w:p w14:paraId="6C6A7B5C" w14:textId="77777777" w:rsidR="00F97F81" w:rsidRDefault="00000000">
      <w:pPr>
        <w:pStyle w:val="ListBullet"/>
        <w:spacing w:after="20"/>
      </w:pPr>
      <w:r>
        <w:t>Migration Excellence: Designed and executed low-risk migration adoption strategies that reduced downtime by 35% for critical business applications.</w:t>
      </w:r>
    </w:p>
    <w:p w14:paraId="4C0B7327" w14:textId="77777777" w:rsidR="00F97F81" w:rsidRDefault="00000000">
      <w:pPr>
        <w:pStyle w:val="ListBullet"/>
        <w:spacing w:after="20"/>
      </w:pPr>
      <w:r>
        <w:t>Mentorship: Mentored early-career engineers, facilitating the promotion of three team members into client-facing delivery roles.</w:t>
      </w:r>
    </w:p>
    <w:p w14:paraId="6E4D8D63" w14:textId="77777777" w:rsidR="00F97F81" w:rsidRDefault="00F97F81">
      <w:pPr>
        <w:spacing w:after="40"/>
      </w:pPr>
    </w:p>
    <w:p w14:paraId="3035F039" w14:textId="77777777" w:rsidR="00F97F81" w:rsidRDefault="00000000">
      <w:pPr>
        <w:spacing w:after="20"/>
      </w:pPr>
      <w:r>
        <w:rPr>
          <w:b/>
        </w:rPr>
        <w:t>ATOS IT SOLUTIONS | Noida, India</w:t>
      </w:r>
    </w:p>
    <w:p w14:paraId="204D8BDB" w14:textId="77777777" w:rsidR="00F97F81" w:rsidRDefault="00000000">
      <w:pPr>
        <w:spacing w:after="40"/>
      </w:pPr>
      <w:r>
        <w:rPr>
          <w:i/>
        </w:rPr>
        <w:t>System Engineer | Nov 2009 - Apr 2014</w:t>
      </w:r>
    </w:p>
    <w:p w14:paraId="59FB1F88" w14:textId="77777777" w:rsidR="00F97F81" w:rsidRDefault="00000000">
      <w:pPr>
        <w:pStyle w:val="ListBullet"/>
        <w:spacing w:after="20"/>
      </w:pPr>
      <w:r>
        <w:t>Infrastructure Reliability: Delivered robust IT infrastructure services for European markets, improving uptime reliability by 15%.</w:t>
      </w:r>
    </w:p>
    <w:p w14:paraId="11F58F7B" w14:textId="77777777" w:rsidR="00F97F81" w:rsidRDefault="00000000">
      <w:pPr>
        <w:pStyle w:val="ListBullet"/>
        <w:spacing w:after="20"/>
      </w:pPr>
      <w:r>
        <w:t>Incident Management: Streamlined incident diagnosis and response workflows, reducing Mean Time To Repair (MTTR) by 20%.</w:t>
      </w:r>
    </w:p>
    <w:p w14:paraId="148E2AD1" w14:textId="77777777" w:rsidR="00F97F81" w:rsidRDefault="00000000">
      <w:pPr>
        <w:pStyle w:val="ListBullet"/>
        <w:spacing w:after="20"/>
      </w:pPr>
      <w:r>
        <w:t>(Prior experience: Siemens IT Solutions, Arya Omnitalk Wireless, Commtel Networks)</w:t>
      </w:r>
    </w:p>
    <w:p w14:paraId="2D0D5231" w14:textId="77777777" w:rsidR="00F97F81" w:rsidRDefault="00F97F81">
      <w:pPr>
        <w:spacing w:after="40"/>
      </w:pPr>
    </w:p>
    <w:p w14:paraId="7316F977" w14:textId="77777777" w:rsidR="00F97F81" w:rsidRDefault="00000000">
      <w:r>
        <w:rPr>
          <w:b/>
          <w:sz w:val="24"/>
        </w:rPr>
        <w:t>CERTIFICATIONS</w:t>
      </w:r>
    </w:p>
    <w:p w14:paraId="536D3800" w14:textId="77777777" w:rsidR="00F97F81" w:rsidRDefault="00000000">
      <w:r>
        <w:rPr>
          <w:b/>
        </w:rPr>
        <w:t>Expert-Level / Advanced</w:t>
      </w:r>
    </w:p>
    <w:p w14:paraId="200A35E3" w14:textId="77777777" w:rsidR="00F97F81" w:rsidRDefault="00000000">
      <w:pPr>
        <w:pStyle w:val="ListBullet"/>
        <w:spacing w:after="20"/>
      </w:pPr>
      <w:r>
        <w:t>Microsoft Certified: Azure Solutions Architect Expert</w:t>
      </w:r>
    </w:p>
    <w:p w14:paraId="42C20FCB" w14:textId="77777777" w:rsidR="00F97F81" w:rsidRDefault="00000000">
      <w:pPr>
        <w:pStyle w:val="ListBullet"/>
        <w:spacing w:after="20"/>
      </w:pPr>
      <w:r>
        <w:t>Microsoft Certified: DevOps Engineer Expert</w:t>
      </w:r>
    </w:p>
    <w:p w14:paraId="29E4BFC8" w14:textId="77777777" w:rsidR="00F97F81" w:rsidRDefault="00000000">
      <w:pPr>
        <w:pStyle w:val="ListBullet"/>
        <w:spacing w:after="20"/>
      </w:pPr>
      <w:r>
        <w:t>Microsoft Certified: Cybersecurity Architect Expert</w:t>
      </w:r>
    </w:p>
    <w:p w14:paraId="479E17C0" w14:textId="77777777" w:rsidR="00F97F81" w:rsidRDefault="00000000">
      <w:pPr>
        <w:pStyle w:val="ListBullet"/>
        <w:spacing w:after="20"/>
      </w:pPr>
      <w:r>
        <w:t>TOGAF 10 Practitioner (Enterprise Architecture)</w:t>
      </w:r>
    </w:p>
    <w:p w14:paraId="1701EE27" w14:textId="77777777" w:rsidR="00F97F81" w:rsidRDefault="00000000">
      <w:pPr>
        <w:pStyle w:val="ListBullet"/>
        <w:spacing w:after="20"/>
      </w:pPr>
      <w:r>
        <w:t>Google Certified Generative AI Leader (2025)</w:t>
      </w:r>
    </w:p>
    <w:p w14:paraId="401A19FF" w14:textId="77777777" w:rsidR="00F97F81" w:rsidRDefault="00000000">
      <w:r>
        <w:rPr>
          <w:b/>
        </w:rPr>
        <w:t>Associate / Specialist</w:t>
      </w:r>
    </w:p>
    <w:p w14:paraId="44641E95" w14:textId="77777777" w:rsidR="00F97F81" w:rsidRDefault="00000000">
      <w:pPr>
        <w:pStyle w:val="ListBullet"/>
        <w:spacing w:after="20"/>
      </w:pPr>
      <w:r>
        <w:t>Microsoft Certified: Azure Administrator Associate</w:t>
      </w:r>
    </w:p>
    <w:p w14:paraId="4FF616E4" w14:textId="77777777" w:rsidR="00F97F81" w:rsidRDefault="00000000">
      <w:pPr>
        <w:pStyle w:val="ListBullet"/>
        <w:spacing w:after="20"/>
      </w:pPr>
      <w:r>
        <w:t>Microsoft Certified: Azure AI Engineer Associate</w:t>
      </w:r>
    </w:p>
    <w:p w14:paraId="2ED8FDB9" w14:textId="77777777" w:rsidR="00F97F81" w:rsidRDefault="00000000">
      <w:pPr>
        <w:pStyle w:val="ListBullet"/>
        <w:spacing w:after="20"/>
      </w:pPr>
      <w:r>
        <w:t>Microsoft Certified: Azure Security Engineer Associate</w:t>
      </w:r>
    </w:p>
    <w:p w14:paraId="558A7454" w14:textId="77777777" w:rsidR="00F97F81" w:rsidRDefault="00000000">
      <w:pPr>
        <w:pStyle w:val="ListBullet"/>
        <w:spacing w:after="20"/>
      </w:pPr>
      <w:r>
        <w:t>AWS Certified Solutions Architect - Associate</w:t>
      </w:r>
    </w:p>
    <w:p w14:paraId="3B9D975A" w14:textId="77777777" w:rsidR="00F97F81" w:rsidRDefault="00000000">
      <w:pPr>
        <w:pStyle w:val="ListBullet"/>
        <w:spacing w:after="20"/>
      </w:pPr>
      <w:r>
        <w:t>ITIL v3 Foundation</w:t>
      </w:r>
    </w:p>
    <w:p w14:paraId="27C4338F" w14:textId="77777777" w:rsidR="00F97F81" w:rsidRDefault="00F97F81">
      <w:pPr>
        <w:spacing w:after="40"/>
      </w:pPr>
    </w:p>
    <w:p w14:paraId="2CFAC2F3" w14:textId="77777777" w:rsidR="00F97F81" w:rsidRDefault="00000000">
      <w:r>
        <w:rPr>
          <w:b/>
          <w:sz w:val="24"/>
        </w:rPr>
        <w:t>EDUCATION</w:t>
      </w:r>
    </w:p>
    <w:p w14:paraId="2B15C17D" w14:textId="77777777" w:rsidR="00F97F81" w:rsidRDefault="00000000">
      <w:pPr>
        <w:pStyle w:val="ListBullet"/>
        <w:spacing w:after="20"/>
      </w:pPr>
      <w:r>
        <w:t>PGDM - Operations Management | IMT Ghaziabad (2023-2024)</w:t>
      </w:r>
    </w:p>
    <w:p w14:paraId="7CACB0BF" w14:textId="77777777" w:rsidR="00F97F81" w:rsidRDefault="00000000">
      <w:pPr>
        <w:pStyle w:val="ListBullet"/>
        <w:spacing w:after="20"/>
      </w:pPr>
      <w:r>
        <w:t>B.E. Electronics and Communication | Rajiv Gandhi Prodyogiki Vishwavidyalaya (2002-2006)</w:t>
      </w:r>
    </w:p>
    <w:p w14:paraId="08059583" w14:textId="77777777" w:rsidR="00F97F81" w:rsidRDefault="00F97F81">
      <w:pPr>
        <w:spacing w:after="40"/>
      </w:pPr>
    </w:p>
    <w:p w14:paraId="59457B76" w14:textId="77777777" w:rsidR="00F97F81" w:rsidRDefault="00000000">
      <w:r>
        <w:rPr>
          <w:b/>
          <w:sz w:val="24"/>
        </w:rPr>
        <w:t>AWARDS AND RECOGNITION</w:t>
      </w:r>
    </w:p>
    <w:p w14:paraId="599E3289" w14:textId="77777777" w:rsidR="00F97F81" w:rsidRDefault="00000000">
      <w:pPr>
        <w:pStyle w:val="ListBullet"/>
        <w:spacing w:after="20"/>
      </w:pPr>
      <w:r>
        <w:t>Rackspace Fanatical Learner (199+ Hrs Upskilling, 2025)</w:t>
      </w:r>
    </w:p>
    <w:p w14:paraId="2505955A" w14:textId="77777777" w:rsidR="00F97F81" w:rsidRDefault="00000000">
      <w:pPr>
        <w:pStyle w:val="ListBullet"/>
        <w:spacing w:after="20"/>
      </w:pPr>
      <w:r>
        <w:t>Atos Champagne Spot Award</w:t>
      </w:r>
    </w:p>
    <w:p w14:paraId="623F6088" w14:textId="77777777" w:rsidR="00F97F81" w:rsidRDefault="00000000">
      <w:pPr>
        <w:pStyle w:val="ListBullet"/>
        <w:spacing w:after="20"/>
      </w:pPr>
      <w:r>
        <w:t>Siemens Merit Reward and Outstanding Performance Award</w:t>
      </w:r>
    </w:p>
    <w:sectPr w:rsidR="00F97F8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820854">
    <w:abstractNumId w:val="8"/>
  </w:num>
  <w:num w:numId="2" w16cid:durableId="417795199">
    <w:abstractNumId w:val="6"/>
  </w:num>
  <w:num w:numId="3" w16cid:durableId="1773744158">
    <w:abstractNumId w:val="5"/>
  </w:num>
  <w:num w:numId="4" w16cid:durableId="1692340852">
    <w:abstractNumId w:val="4"/>
  </w:num>
  <w:num w:numId="5" w16cid:durableId="329867052">
    <w:abstractNumId w:val="7"/>
  </w:num>
  <w:num w:numId="6" w16cid:durableId="1494295357">
    <w:abstractNumId w:val="3"/>
  </w:num>
  <w:num w:numId="7" w16cid:durableId="822965035">
    <w:abstractNumId w:val="2"/>
  </w:num>
  <w:num w:numId="8" w16cid:durableId="1414468743">
    <w:abstractNumId w:val="1"/>
  </w:num>
  <w:num w:numId="9" w16cid:durableId="170239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591"/>
    <w:rsid w:val="008C2551"/>
    <w:rsid w:val="00AA1D8D"/>
    <w:rsid w:val="00B47730"/>
    <w:rsid w:val="00B855A8"/>
    <w:rsid w:val="00CB0664"/>
    <w:rsid w:val="00F97F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ABE56"/>
  <w14:defaultImageDpi w14:val="300"/>
  <w15:docId w15:val="{3EFAED88-4A14-43AB-9045-5342EA4E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553</Words>
  <Characters>3940</Characters>
  <Application>Microsoft Office Word</Application>
  <DocSecurity>0</DocSecurity>
  <Lines>78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Upendra Kumar</cp:lastModifiedBy>
  <cp:revision>3</cp:revision>
  <dcterms:created xsi:type="dcterms:W3CDTF">2013-12-23T23:15:00Z</dcterms:created>
  <dcterms:modified xsi:type="dcterms:W3CDTF">2025-12-19T12:36:00Z</dcterms:modified>
  <cp:category/>
</cp:coreProperties>
</file>